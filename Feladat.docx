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bottom w:val="single" w:sz="8" w:color="444444"/>
        </w:tblBorders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  <w:sz w:val="32"/>
              </w:rPr>
              <w:t>A csoport</w:t>
            </w:r>
          </w:p>
        </w:tc>
      </w:tr>
    </w:tbl>
    <w:p>
      <w:pPr>
        <w:tabs>
          <w:tab w:pos="9638" w:val="right"/>
        </w:tabs>
        <w:spacing w:before="200" w:after="200"/>
        <w:ind w:left="0" w:firstLine="0"/>
      </w:pPr>
      <w:r>
        <w:rPr>
          <w:b/>
          <w:sz w:val="44"/>
        </w:rPr>
        <w:t>Origami</w:t>
      </w:r>
      <w:r>
        <w:rPr>
          <w:b/>
          <w:sz w:val="26"/>
        </w:rPr>
        <w:tab/>
        <w:t>40 pont</w:t>
      </w:r>
    </w:p>
    <w:p>
      <w:pPr>
        <w:spacing w:before="0" w:after="80"/>
        <w:ind w:left="0" w:firstLine="0"/>
      </w:pPr>
      <w:r>
        <w:rPr>
          <w:b w:val="0"/>
          <w:i w:val="0"/>
          <w:sz w:val="22"/>
        </w:rPr>
        <w:t xml:space="preserve">A következő feladatban egy origamiról (papírhajtogatásról) szóló, félig elkészült weboldalt és annak külső stíluslapját kell kiegészítenie a feladatleírás, a drótváz és a minták alapján. A </w:t>
      </w:r>
      <w:r>
        <w:rPr>
          <w:rFonts w:ascii="Consolas" w:hAnsi="Consolas" w:eastAsia="Consolas"/>
          <w:b w:val="0"/>
          <w:i w:val="0"/>
          <w:sz w:val="20"/>
        </w:rPr>
        <w:t>weboldal</w:t>
      </w:r>
      <w:r>
        <w:rPr>
          <w:b w:val="0"/>
          <w:i w:val="0"/>
          <w:sz w:val="22"/>
        </w:rPr>
        <w:t xml:space="preserve"> mappa tartalmazza a megoldáshoz szükséges fájlokat (</w:t>
      </w:r>
      <w:r>
        <w:rPr>
          <w:rFonts w:ascii="Consolas" w:hAnsi="Consolas" w:eastAsia="Consolas"/>
          <w:b w:val="0"/>
          <w:i w:val="0"/>
          <w:sz w:val="20"/>
        </w:rPr>
        <w:t>index.html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css/style.css</w:t>
      </w:r>
      <w:r>
        <w:rPr>
          <w:b w:val="0"/>
          <w:i w:val="0"/>
          <w:sz w:val="22"/>
        </w:rPr>
        <w:t xml:space="preserve">, a Bootstrap fájljait és a képeket), a </w:t>
      </w:r>
      <w:r>
        <w:rPr>
          <w:rFonts w:ascii="Consolas" w:hAnsi="Consolas" w:eastAsia="Consolas"/>
          <w:b w:val="0"/>
          <w:i w:val="0"/>
          <w:sz w:val="20"/>
        </w:rPr>
        <w:t>Mintak</w:t>
      </w:r>
      <w:r>
        <w:rPr>
          <w:b w:val="0"/>
          <w:i w:val="0"/>
          <w:sz w:val="22"/>
        </w:rPr>
        <w:t xml:space="preserve"> mappa pedig a mintákat (</w:t>
      </w:r>
      <w:r>
        <w:rPr>
          <w:rFonts w:ascii="Consolas" w:hAnsi="Consolas" w:eastAsia="Consolas"/>
          <w:b w:val="0"/>
          <w:i w:val="0"/>
          <w:sz w:val="20"/>
        </w:rPr>
        <w:t>desktop.png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mobil.png</w:t>
      </w:r>
      <w:r>
        <w:rPr>
          <w:b w:val="0"/>
          <w:i w:val="0"/>
          <w:sz w:val="22"/>
        </w:rPr>
        <w:t>).</w:t>
      </w:r>
    </w:p>
    <w:p>
      <w:pPr>
        <w:spacing w:before="0" w:after="80"/>
        <w:ind w:left="0" w:firstLine="0"/>
      </w:pPr>
      <w:r>
        <w:rPr>
          <w:b w:val="0"/>
          <w:i w:val="0"/>
          <w:sz w:val="22"/>
        </w:rPr>
        <w:t xml:space="preserve">A megoldás során csak a </w:t>
      </w:r>
      <w:r>
        <w:rPr>
          <w:rFonts w:ascii="Consolas" w:hAnsi="Consolas" w:eastAsia="Consolas"/>
          <w:b w:val="0"/>
          <w:i w:val="0"/>
          <w:sz w:val="20"/>
        </w:rPr>
        <w:t>index.html</w:t>
      </w:r>
      <w:r>
        <w:rPr>
          <w:b w:val="0"/>
          <w:i w:val="0"/>
          <w:sz w:val="22"/>
        </w:rPr>
        <w:t xml:space="preserve"> és a </w:t>
      </w:r>
      <w:r>
        <w:rPr>
          <w:rFonts w:ascii="Consolas" w:hAnsi="Consolas" w:eastAsia="Consolas"/>
          <w:b w:val="0"/>
          <w:i w:val="0"/>
          <w:sz w:val="20"/>
        </w:rPr>
        <w:t>css/style.css</w:t>
      </w:r>
      <w:r>
        <w:rPr>
          <w:b w:val="0"/>
          <w:i w:val="0"/>
          <w:sz w:val="22"/>
        </w:rPr>
        <w:t xml:space="preserve"> fájlokat módosítsa! A </w:t>
      </w:r>
      <w:r>
        <w:rPr>
          <w:rFonts w:ascii="Consolas" w:hAnsi="Consolas" w:eastAsia="Consolas"/>
          <w:b w:val="0"/>
          <w:i w:val="0"/>
          <w:sz w:val="20"/>
        </w:rPr>
        <w:t>bootstrap.min.css</w:t>
      </w:r>
      <w:r>
        <w:rPr>
          <w:b w:val="0"/>
          <w:i w:val="0"/>
          <w:sz w:val="22"/>
        </w:rPr>
        <w:t xml:space="preserve"> fájlt ne módosítsa!</w:t>
      </w:r>
    </w:p>
    <w:p>
      <w:pPr>
        <w:spacing w:before="0" w:after="0"/>
        <w:ind w:left="0" w:firstLine="0"/>
      </w:pPr>
      <w:r>
        <w:rPr>
          <w:b w:val="0"/>
          <w:i w:val="0"/>
          <w:sz w:val="20"/>
        </w:rPr>
        <w:t>A megoldás során használható weboldalak:</w:t>
      </w:r>
    </w:p>
    <w:p>
      <w:pPr>
        <w:spacing w:before="0" w:after="160"/>
        <w:ind w:left="0" w:firstLine="0"/>
      </w:pPr>
      <w:hyperlink r:id="rId9">
        <w:r>
          <w:rPr>
            <w:color w:val="0563C1"/>
            <w:u w:val="single"/>
            <w:sz w:val="20"/>
          </w:rPr>
          <w:t xml:space="preserve">https://www.w3schools.com/html/</w:t>
        </w:r>
      </w:hyperlink>
      <w:r>
        <w:rPr>
          <w:b w:val="0"/>
          <w:i w:val="0"/>
          <w:sz w:val="20"/>
        </w:rPr>
        <w:t xml:space="preserve"> , </w:t>
      </w:r>
      <w:hyperlink r:id="rId10">
        <w:r>
          <w:rPr>
            <w:color w:val="0563C1"/>
            <w:u w:val="single"/>
            <w:sz w:val="20"/>
          </w:rPr>
          <w:t xml:space="preserve">https://www.w3schools.com/css/</w:t>
        </w:r>
      </w:hyperlink>
      <w:r>
        <w:rPr>
          <w:b w:val="0"/>
          <w:i w:val="0"/>
          <w:sz w:val="20"/>
        </w:rPr>
        <w:t xml:space="preserve"> , </w:t>
      </w:r>
      <w:hyperlink r:id="rId11">
        <w:r>
          <w:rPr>
            <w:color w:val="0563C1"/>
            <w:u w:val="single"/>
            <w:sz w:val="20"/>
          </w:rPr>
          <w:t xml:space="preserve">https://www.w3schools.com/bootstrap5/</w:t>
        </w:r>
      </w:hyperlink>
      <w:r>
        <w:rPr>
          <w:b w:val="0"/>
          <w:i w:val="0"/>
          <w:sz w:val="20"/>
        </w:rPr>
        <w:t xml:space="preserve"> , </w:t>
      </w:r>
      <w:hyperlink r:id="rId12">
        <w:r>
          <w:rPr>
            <w:color w:val="0563C1"/>
            <w:u w:val="single"/>
            <w:sz w:val="20"/>
          </w:rPr>
          <w:t xml:space="preserve">https://validator.w3.org/</w:t>
        </w:r>
      </w:hyperlink>
      <w:r>
        <w:rPr>
          <w:b w:val="0"/>
          <w:i w:val="0"/>
          <w:sz w:val="20"/>
        </w:rPr>
        <w:t xml:space="preserve"> , </w:t>
      </w:r>
      <w:hyperlink r:id="rId13">
        <w:r>
          <w:rPr>
            <w:color w:val="0563C1"/>
            <w:u w:val="single"/>
            <w:sz w:val="20"/>
          </w:rPr>
          <w:t xml:space="preserve">https://jigsaw.w3.org/css-validator/</w:t>
        </w:r>
      </w:hyperlink>
    </w:p>
    <w:tbl>
      <w:tblPr>
        <w:tblW w:type="auto" w:w="0"/>
        <w:jc w:val="center"/>
        <w:tblBorders>
          <w:top w:val="nil"/>
          <w:left w:val="single" w:sz="36" w:space="0" w:color="2F5597"/>
          <w:bottom w:val="nil"/>
          <w:right w:val="nil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80" w:after="80"/>
            </w:pPr>
            <w:r>
              <w:rPr>
                <w:b/>
                <w:sz w:val="24"/>
              </w:rPr>
              <w:t>Beadás</w:t>
            </w:r>
          </w:p>
          <w:p>
            <w:pPr>
              <w:spacing w:after="60"/>
              <w:ind w:left="0"/>
            </w:pPr>
            <w:r>
              <w:rPr>
                <w:b w:val="0"/>
                <w:i w:val="0"/>
                <w:sz w:val="21"/>
              </w:rPr>
              <w:t xml:space="preserve">A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weboldal</w:t>
            </w:r>
            <w:r>
              <w:rPr>
                <w:b w:val="0"/>
                <w:i w:val="0"/>
                <w:sz w:val="21"/>
              </w:rPr>
              <w:t xml:space="preserve"> mappa teljes tartalmát (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index.html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css</w:t>
            </w:r>
            <w:r>
              <w:rPr>
                <w:b w:val="0"/>
                <w:i w:val="0"/>
                <w:sz w:val="21"/>
              </w:rPr>
              <w:t xml:space="preserve"> és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img</w:t>
            </w:r>
            <w:r>
              <w:rPr>
                <w:b w:val="0"/>
                <w:i w:val="0"/>
                <w:sz w:val="21"/>
              </w:rPr>
              <w:t xml:space="preserve"> mappa) másolja be egy saját nevéből és osztályából álló mappába, például: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Kiss_Anna_10B</w:t>
            </w:r>
            <w:r>
              <w:rPr>
                <w:b w:val="0"/>
                <w:i w:val="0"/>
                <w:sz w:val="21"/>
              </w:rPr>
              <w:t>! Ezt a mappát adja be.</w:t>
            </w:r>
          </w:p>
          <w:p>
            <w:pPr>
              <w:spacing w:after="80"/>
              <w:ind w:left="0"/>
            </w:pPr>
            <w:r>
              <w:rPr>
                <w:b/>
                <w:i w:val="0"/>
                <w:sz w:val="21"/>
              </w:rPr>
              <w:t xml:space="preserve">A mappát nem kell becsomagolni (tömöríteni). A feladatleírást és a </w:t>
            </w:r>
            <w:r>
              <w:rPr>
                <w:rFonts w:ascii="Consolas" w:hAnsi="Consolas" w:eastAsia="Consolas"/>
                <w:b/>
                <w:i w:val="0"/>
                <w:sz w:val="19"/>
              </w:rPr>
              <w:t>Mintak</w:t>
            </w:r>
            <w:r>
              <w:rPr>
                <w:b/>
                <w:i w:val="0"/>
                <w:sz w:val="21"/>
              </w:rPr>
              <w:t xml:space="preserve"> mappát nem kell beadni.</w:t>
            </w:r>
          </w:p>
        </w:tc>
      </w:tr>
    </w:tbl>
    <w:p>
      <w:pPr>
        <w:spacing w:before="0" w:after="40"/>
        <w:ind w:left="0" w:firstLine="0"/>
      </w:pPr>
    </w:p>
    <w:tbl>
      <w:tblPr>
        <w:tblW w:type="auto" w:w="0"/>
        <w:jc w:val="center"/>
        <w:tblBorders>
          <w:top w:val="nil"/>
          <w:left w:val="single" w:sz="36" w:space="0" w:color="BF8F00"/>
          <w:bottom w:val="nil"/>
          <w:right w:val="nil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before="80" w:after="80"/>
            </w:pPr>
            <w:r>
              <w:rPr>
                <w:b/>
                <w:sz w:val="24"/>
              </w:rPr>
              <w:t>Plusz feladat – Git (2 plusz pont)</w:t>
            </w:r>
          </w:p>
          <w:p>
            <w:pPr>
              <w:spacing w:after="60"/>
              <w:ind w:left="0"/>
            </w:pPr>
            <w:r>
              <w:rPr>
                <w:b w:val="0"/>
                <w:i w:val="0"/>
                <w:sz w:val="21"/>
              </w:rPr>
              <w:t xml:space="preserve">Hozzon létre a GitHubon egy nyilvános (public) repót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origami_csaladnev_keresztnev</w:t>
            </w:r>
            <w:r>
              <w:rPr>
                <w:b w:val="0"/>
                <w:i w:val="0"/>
                <w:sz w:val="21"/>
              </w:rPr>
              <w:t xml:space="preserve"> néven (kisbetűvel, ékezetek nélkül, például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origami_kiss_anna</w:t>
            </w:r>
            <w:r>
              <w:rPr>
                <w:b w:val="0"/>
                <w:i w:val="0"/>
                <w:sz w:val="21"/>
              </w:rPr>
              <w:t>)!</w:t>
            </w:r>
          </w:p>
          <w:p>
            <w:pPr>
              <w:spacing w:after="60"/>
              <w:ind w:left="170"/>
            </w:pPr>
            <w:r>
              <w:rPr>
                <w:b w:val="0"/>
                <w:i w:val="0"/>
                <w:sz w:val="21"/>
              </w:rPr>
              <w:t xml:space="preserve">•  Az első commit a kapott, még módosítatlan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weboldal</w:t>
            </w:r>
            <w:r>
              <w:rPr>
                <w:b w:val="0"/>
                <w:i w:val="0"/>
                <w:sz w:val="21"/>
              </w:rPr>
              <w:t xml:space="preserve"> mappát tartalmazza, üzenete „Kezdő állapot” legyen!</w:t>
            </w:r>
          </w:p>
          <w:p>
            <w:pPr>
              <w:spacing w:after="60"/>
              <w:ind w:left="170"/>
            </w:pPr>
            <w:r>
              <w:rPr>
                <w:b w:val="0"/>
                <w:i w:val="0"/>
                <w:sz w:val="21"/>
              </w:rPr>
              <w:t>•  Az utolsó commit a kész megoldást tartalmazza, üzenete „Végső állapot” legyen!</w:t>
            </w:r>
          </w:p>
          <w:p>
            <w:pPr>
              <w:spacing w:after="60"/>
              <w:ind w:left="0"/>
            </w:pPr>
            <w:r>
              <w:rPr>
                <w:b w:val="0"/>
                <w:i w:val="0"/>
                <w:sz w:val="21"/>
              </w:rPr>
              <w:t>A repó címét (linkjét) a beadáskor adja le!</w:t>
            </w:r>
          </w:p>
          <w:p>
            <w:pPr>
              <w:spacing w:after="80"/>
              <w:ind w:left="0"/>
            </w:pPr>
            <w:r>
              <w:rPr>
                <w:b/>
                <w:i w:val="0"/>
                <w:sz w:val="21"/>
              </w:rPr>
              <w:t>A plusz pont csak akkor jár, ha a repó nyilvános (public), és a neve, valamint mindkét commit pontosan megfelel a leírásnak – részpont nincs. Privát repót nem tudunk megnézni, arra nem jár pont. A plusz ponttal együtt sem lehet több 40 pontnál (100%).</w:t>
            </w:r>
          </w:p>
        </w:tc>
      </w:tr>
    </w:tbl>
    <w:p>
      <w:pPr>
        <w:pageBreakBefore/>
        <w:spacing w:before="0" w:after="80"/>
        <w:ind w:left="0" w:firstLine="0"/>
      </w:pPr>
      <w:r>
        <w:rPr>
          <w:b/>
          <w:i w:val="0"/>
          <w:sz w:val="26"/>
        </w:rPr>
        <w:t>Tanulmányozza át a weboldal drótvázát!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097" cy="88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tvaz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097" cy="8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200" w:after="120"/>
        <w:ind w:left="0" w:firstLine="0"/>
      </w:pPr>
      <w:r>
        <w:rPr>
          <w:b/>
          <w:i w:val="0"/>
          <w:sz w:val="26"/>
        </w:rPr>
        <w:t>Pótolja a hiányosságokat az index.html fájlban!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1.</w:t>
        <w:tab/>
        <w:t>Állítsa be a weboldal nyelvét magyarra, a karakterkódolását UTF-8-ra!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2.</w:t>
        <w:tab/>
        <w:t>A weboldal fejrészében állítsa be, hogy a weboldal reszponzívan viselkedjen (viewport)!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3.</w:t>
        <w:tab/>
        <w:t>A böngésző címsorában megjelenő cím „Origami - a papírhajtogatás művészete” legyen!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4.</w:t>
        <w:tab/>
        <w:t xml:space="preserve">A weboldal fejrészében helyezzen el hivatkozást a </w:t>
      </w:r>
      <w:r>
        <w:rPr>
          <w:rFonts w:ascii="Consolas" w:hAnsi="Consolas" w:eastAsia="Consolas"/>
          <w:b w:val="0"/>
          <w:i w:val="0"/>
          <w:sz w:val="20"/>
        </w:rPr>
        <w:t>css</w:t>
      </w:r>
      <w:r>
        <w:rPr>
          <w:b w:val="0"/>
          <w:i w:val="0"/>
          <w:sz w:val="22"/>
        </w:rPr>
        <w:t xml:space="preserve"> mappában található </w:t>
      </w:r>
      <w:r>
        <w:rPr>
          <w:rFonts w:ascii="Consolas" w:hAnsi="Consolas" w:eastAsia="Consolas"/>
          <w:b w:val="0"/>
          <w:i w:val="0"/>
          <w:sz w:val="20"/>
        </w:rPr>
        <w:t>bootstrap.min.css</w:t>
      </w:r>
      <w:r>
        <w:rPr>
          <w:b w:val="0"/>
          <w:i w:val="0"/>
          <w:sz w:val="22"/>
        </w:rPr>
        <w:t xml:space="preserve"> és </w:t>
      </w:r>
      <w:r>
        <w:rPr>
          <w:rFonts w:ascii="Consolas" w:hAnsi="Consolas" w:eastAsia="Consolas"/>
          <w:b w:val="0"/>
          <w:i w:val="0"/>
          <w:sz w:val="20"/>
        </w:rPr>
        <w:t>style.css</w:t>
      </w:r>
      <w:r>
        <w:rPr>
          <w:b w:val="0"/>
          <w:i w:val="0"/>
          <w:sz w:val="22"/>
        </w:rPr>
        <w:t xml:space="preserve"> stíluslapokra! Ügyeljen a stíluslapok megadásának helyes sorrendjére!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5.</w:t>
        <w:tab/>
        <w:t>Pótolja a weboldal három hiányzó szerkezeti elemét a drótváz alapján!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6.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body</w:t>
      </w:r>
      <w:r>
        <w:rPr>
          <w:b w:val="0"/>
          <w:i w:val="0"/>
          <w:sz w:val="22"/>
        </w:rPr>
        <w:t xml:space="preserve"> elem kapja meg a „top” azonosítót! Az oldal „Vissza az oldal tetejére” hivatkozásai erre mutatnak.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7.</w:t>
        <w:tab/>
        <w:t>Egészítse ki a navigációs menüt a hiányzó két menüponttal a meglévő menüpontok mintájára (</w:t>
      </w:r>
      <w:r>
        <w:rPr>
          <w:rFonts w:ascii="Consolas" w:hAnsi="Consolas" w:eastAsia="Consolas"/>
          <w:b w:val="0"/>
          <w:i w:val="0"/>
          <w:sz w:val="20"/>
        </w:rPr>
        <w:t>li.nav-item</w:t>
      </w:r>
      <w:r>
        <w:rPr>
          <w:b w:val="0"/>
          <w:i w:val="0"/>
          <w:sz w:val="22"/>
        </w:rPr>
        <w:t xml:space="preserve"> elemen belül </w:t>
      </w:r>
      <w:r>
        <w:rPr>
          <w:rFonts w:ascii="Consolas" w:hAnsi="Consolas" w:eastAsia="Consolas"/>
          <w:b w:val="0"/>
          <w:i w:val="0"/>
          <w:sz w:val="20"/>
        </w:rPr>
        <w:t>a.nav-link</w:t>
      </w:r>
      <w:r>
        <w:rPr>
          <w:b w:val="0"/>
          <w:i w:val="0"/>
          <w:sz w:val="22"/>
        </w:rPr>
        <w:t xml:space="preserve"> hivatkozás)! A menüpontok szövege rendre „Stílusok” és „Papírok”, hivatkozásuk rendre </w:t>
      </w:r>
      <w:r>
        <w:rPr>
          <w:rFonts w:ascii="Consolas" w:hAnsi="Consolas" w:eastAsia="Consolas"/>
          <w:b w:val="0"/>
          <w:i w:val="0"/>
          <w:sz w:val="20"/>
        </w:rPr>
        <w:t>#stilusok</w:t>
      </w:r>
      <w:r>
        <w:rPr>
          <w:b w:val="0"/>
          <w:i w:val="0"/>
          <w:sz w:val="22"/>
        </w:rPr>
        <w:t xml:space="preserve"> és </w:t>
      </w:r>
      <w:r>
        <w:rPr>
          <w:rFonts w:ascii="Consolas" w:hAnsi="Consolas" w:eastAsia="Consolas"/>
          <w:b w:val="0"/>
          <w:i w:val="0"/>
          <w:sz w:val="20"/>
        </w:rPr>
        <w:t>#papirok</w:t>
      </w:r>
      <w:r>
        <w:rPr>
          <w:b w:val="0"/>
          <w:i w:val="0"/>
          <w:sz w:val="22"/>
        </w:rPr>
        <w:t xml:space="preserve"> legyen!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8.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main</w:t>
      </w:r>
      <w:r>
        <w:rPr>
          <w:b w:val="0"/>
          <w:i w:val="0"/>
          <w:sz w:val="22"/>
        </w:rPr>
        <w:t xml:space="preserve"> elem négy szekciójából hiányoznak az azonosítók. Adja meg őket úgy, hogy a menüpontok a megfelelő szekcióra ugorjanak! (A szekciók sorrendje megegyezik a menüpontok sorrendjével.)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9.</w:t>
        <w:tab/>
        <w:t>Az oldal egyik „Vissza az oldal tetejére” hivatkozása eltér a többitől, ezért nem működik megfelelően. Keresse meg, és javítsa ki úgy, hogy a többivel teljesen megegyezzen!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10.</w:t>
        <w:tab/>
        <w:t xml:space="preserve">A Galéria szekció rácsának oszlopai jelenleg csak a </w:t>
      </w:r>
      <w:r>
        <w:rPr>
          <w:rFonts w:ascii="Consolas" w:hAnsi="Consolas" w:eastAsia="Consolas"/>
          <w:b w:val="0"/>
          <w:i w:val="0"/>
          <w:sz w:val="20"/>
        </w:rPr>
        <w:t>col-12</w:t>
      </w:r>
      <w:r>
        <w:rPr>
          <w:b w:val="0"/>
          <w:i w:val="0"/>
          <w:sz w:val="22"/>
        </w:rPr>
        <w:t xml:space="preserve"> osztályjelölővel rendelkeznek. Egészítse ki mind a nyolc oszlopot további osztályjelölőkkel úgy, hogy kis (sm) képernyőmérettől 2, nagy (lg) képernyőmérettől 4 kép jelenjen meg egy sorban!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11.</w:t>
        <w:tab/>
        <w:t xml:space="preserve">A Galéria szekció összes képét lássa el az </w:t>
      </w:r>
      <w:r>
        <w:rPr>
          <w:rFonts w:ascii="Consolas" w:hAnsi="Consolas" w:eastAsia="Consolas"/>
          <w:b w:val="0"/>
          <w:i w:val="0"/>
          <w:sz w:val="20"/>
        </w:rPr>
        <w:t>img-fluid</w:t>
      </w:r>
      <w:r>
        <w:rPr>
          <w:b w:val="0"/>
          <w:i w:val="0"/>
          <w:sz w:val="22"/>
        </w:rPr>
        <w:t xml:space="preserve"> és a </w:t>
      </w:r>
      <w:r>
        <w:rPr>
          <w:rFonts w:ascii="Consolas" w:hAnsi="Consolas" w:eastAsia="Consolas"/>
          <w:b w:val="0"/>
          <w:i w:val="0"/>
          <w:sz w:val="20"/>
        </w:rPr>
        <w:t>rounded</w:t>
      </w:r>
      <w:r>
        <w:rPr>
          <w:b w:val="0"/>
          <w:i w:val="0"/>
          <w:sz w:val="22"/>
        </w:rPr>
        <w:t xml:space="preserve"> osztályjelölőkkel!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12.</w:t>
        <w:tab/>
        <w:t xml:space="preserve">A Galéria szekció utolsó oszlopa üres. Helyezze el benne a </w:t>
      </w:r>
      <w:r>
        <w:rPr>
          <w:rFonts w:ascii="Consolas" w:hAnsi="Consolas" w:eastAsia="Consolas"/>
          <w:b w:val="0"/>
          <w:i w:val="0"/>
          <w:sz w:val="20"/>
        </w:rPr>
        <w:t>virag.jpg</w:t>
      </w:r>
      <w:r>
        <w:rPr>
          <w:b w:val="0"/>
          <w:i w:val="0"/>
          <w:sz w:val="22"/>
        </w:rPr>
        <w:t xml:space="preserve"> képet a többi oszlop mintájára! A képen (kurzor ráhúzásra) megjelenő szöveg és a képaláírás is „Virágcsokor” legyen. Ha a kép nem jelenik meg, akkor helyette a kép fájlneve legyen ott!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13.</w:t>
        <w:tab/>
        <w:t>A Hajtogatási stílusok szekcióban a negyedik („Komplex origami”) kártya elemeiről hiányoznak az osztályjelölők. Pótolja őket a másik három kártya mintájára!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14.</w:t>
        <w:tab/>
        <w:t>Az Origami papírok szekció táblázatán végezze el a következő módosításokat: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>a bennfoglaló keretet lássa el „table-responsive” osztályjelölővel!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b)</w:t>
        <w:tab/>
        <w:t>a táblázat első sorának cellái fejléccellák legyenek!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c)</w:t>
        <w:tab/>
        <w:t>a táblázat utolsó sorának egyetlen cellája a táblázat mind a négy oszlopát foglalja el (cellaegyesítés)!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15.</w:t>
        <w:tab/>
        <w:t>A láblécben végezze el a következő módosításokat: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>a „Wikimedia Commons” hivatkozás kattintásra mindig új lapon nyíljon meg!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>a lábléc második bekezdésében a saját neve és osztálya jelenjen meg! Például Kiss Anna esetén: „Készítette: Kiss Anna - 10.B”</w:t>
      </w:r>
    </w:p>
    <w:p>
      <w:pPr>
        <w:spacing w:before="200" w:after="120"/>
        <w:ind w:left="0" w:firstLine="0"/>
      </w:pPr>
      <w:r>
        <w:rPr>
          <w:b/>
          <w:i w:val="0"/>
          <w:sz w:val="26"/>
        </w:rPr>
        <w:t>Pótolja a hiányosságokat a style.css fájlban!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16.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body</w:t>
      </w:r>
      <w:r>
        <w:rPr>
          <w:b w:val="0"/>
          <w:i w:val="0"/>
          <w:sz w:val="22"/>
        </w:rPr>
        <w:t xml:space="preserve"> elem háttérszíne </w:t>
      </w:r>
      <w:r>
        <w:rPr>
          <w:rFonts w:ascii="Consolas" w:hAnsi="Consolas" w:eastAsia="Consolas"/>
          <w:b w:val="0"/>
          <w:i w:val="0"/>
          <w:sz w:val="20"/>
        </w:rPr>
        <w:t>#F4F1EA</w:t>
      </w:r>
      <w:r>
        <w:rPr>
          <w:b w:val="0"/>
          <w:i w:val="0"/>
          <w:sz w:val="22"/>
        </w:rPr>
        <w:t xml:space="preserve"> legyen!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17.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header</w:t>
      </w:r>
      <w:r>
        <w:rPr>
          <w:b w:val="0"/>
          <w:i w:val="0"/>
          <w:sz w:val="22"/>
        </w:rPr>
        <w:t xml:space="preserve"> elemre állítsa be a következőket: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 xml:space="preserve">háttérképe az </w:t>
      </w:r>
      <w:r>
        <w:rPr>
          <w:rFonts w:ascii="Consolas" w:hAnsi="Consolas" w:eastAsia="Consolas"/>
          <w:b w:val="0"/>
          <w:i w:val="0"/>
          <w:sz w:val="20"/>
        </w:rPr>
        <w:t>img</w:t>
      </w:r>
      <w:r>
        <w:rPr>
          <w:b w:val="0"/>
          <w:i w:val="0"/>
          <w:sz w:val="22"/>
        </w:rPr>
        <w:t xml:space="preserve"> mappában található </w:t>
      </w:r>
      <w:r>
        <w:rPr>
          <w:rFonts w:ascii="Consolas" w:hAnsi="Consolas" w:eastAsia="Consolas"/>
          <w:b w:val="0"/>
          <w:i w:val="0"/>
          <w:sz w:val="20"/>
        </w:rPr>
        <w:t>borito.jpg</w:t>
      </w:r>
      <w:r>
        <w:rPr>
          <w:b w:val="0"/>
          <w:i w:val="0"/>
          <w:sz w:val="22"/>
        </w:rPr>
        <w:t xml:space="preserve"> legyen!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>a háttérkép középre igazítva jelenjen meg!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18.</w:t>
        <w:tab/>
        <w:t>Az 1-es szintű címsorra állítsa be a következőket: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>betűmérete 6rem legyen!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>szövege csupa nagybetűs legyen!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19.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nav</w:t>
      </w:r>
      <w:r>
        <w:rPr>
          <w:b w:val="0"/>
          <w:i w:val="0"/>
          <w:sz w:val="22"/>
        </w:rPr>
        <w:t xml:space="preserve"> elemre állítsa be a következőket: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 xml:space="preserve">háttérszíne </w:t>
      </w:r>
      <w:r>
        <w:rPr>
          <w:rFonts w:ascii="Consolas" w:hAnsi="Consolas" w:eastAsia="Consolas"/>
          <w:b w:val="0"/>
          <w:i w:val="0"/>
          <w:sz w:val="20"/>
        </w:rPr>
        <w:t>#B23A48</w:t>
      </w:r>
      <w:r>
        <w:rPr>
          <w:b w:val="0"/>
          <w:i w:val="0"/>
          <w:sz w:val="22"/>
        </w:rPr>
        <w:t xml:space="preserve"> legyen!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 xml:space="preserve">alsó kerete 3 képpont vastag, folytonos, </w:t>
      </w:r>
      <w:r>
        <w:rPr>
          <w:rFonts w:ascii="Consolas" w:hAnsi="Consolas" w:eastAsia="Consolas"/>
          <w:b w:val="0"/>
          <w:i w:val="0"/>
          <w:sz w:val="20"/>
        </w:rPr>
        <w:t>#7E2832</w:t>
      </w:r>
      <w:r>
        <w:rPr>
          <w:b w:val="0"/>
          <w:i w:val="0"/>
          <w:sz w:val="22"/>
        </w:rPr>
        <w:t xml:space="preserve"> színű vonal legyen!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20.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nav-link</w:t>
      </w:r>
      <w:r>
        <w:rPr>
          <w:b w:val="0"/>
          <w:i w:val="0"/>
          <w:sz w:val="22"/>
        </w:rPr>
        <w:t xml:space="preserve"> osztályra állítsa be a következőket: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>betűszíne fehér legyen!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>betűi félkövérek legyenek!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21.</w:t>
        <w:tab/>
        <w:t xml:space="preserve">A </w:t>
      </w:r>
      <w:r>
        <w:rPr>
          <w:rFonts w:ascii="Consolas" w:hAnsi="Consolas" w:eastAsia="Consolas"/>
          <w:b w:val="0"/>
          <w:i w:val="0"/>
          <w:sz w:val="20"/>
        </w:rPr>
        <w:t>main</w:t>
      </w:r>
      <w:r>
        <w:rPr>
          <w:b w:val="0"/>
          <w:i w:val="0"/>
          <w:sz w:val="22"/>
        </w:rPr>
        <w:t xml:space="preserve"> elemre állítsa be a következőket: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>maximális szélessége 1100 képpont legyen!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>vízszintesen középen helyezkedjen el!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22.</w:t>
        <w:tab/>
        <w:t>A szekciókon belüli 2-es szintű címsorok (</w:t>
      </w:r>
      <w:r>
        <w:rPr>
          <w:rFonts w:ascii="Consolas" w:hAnsi="Consolas" w:eastAsia="Consolas"/>
          <w:b w:val="0"/>
          <w:i w:val="0"/>
          <w:sz w:val="20"/>
        </w:rPr>
        <w:t>section h2</w:t>
      </w:r>
      <w:r>
        <w:rPr>
          <w:b w:val="0"/>
          <w:i w:val="0"/>
          <w:sz w:val="22"/>
        </w:rPr>
        <w:t xml:space="preserve">) bal oldalán jelenjen meg egy 8 képpont vastag, folytonos, </w:t>
      </w:r>
      <w:r>
        <w:rPr>
          <w:rFonts w:ascii="Consolas" w:hAnsi="Consolas" w:eastAsia="Consolas"/>
          <w:b w:val="0"/>
          <w:i w:val="0"/>
          <w:sz w:val="20"/>
        </w:rPr>
        <w:t>#B23A48</w:t>
      </w:r>
      <w:r>
        <w:rPr>
          <w:b w:val="0"/>
          <w:i w:val="0"/>
          <w:sz w:val="22"/>
        </w:rPr>
        <w:t xml:space="preserve"> színű keret, és a címsorok bal oldali belső margója 12 képpont legyen!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23.</w:t>
        <w:tab/>
        <w:t>A képaláírások (</w:t>
      </w:r>
      <w:r>
        <w:rPr>
          <w:rFonts w:ascii="Consolas" w:hAnsi="Consolas" w:eastAsia="Consolas"/>
          <w:b w:val="0"/>
          <w:i w:val="0"/>
          <w:sz w:val="20"/>
        </w:rPr>
        <w:t>figcaption</w:t>
      </w:r>
      <w:r>
        <w:rPr>
          <w:b w:val="0"/>
          <w:i w:val="0"/>
          <w:sz w:val="22"/>
        </w:rPr>
        <w:t>) szövege vízszintesen középre igazított és dőlt betűs legyen!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24.</w:t>
        <w:tab/>
        <w:t>A táblázat fejléccelláinak (</w:t>
      </w:r>
      <w:r>
        <w:rPr>
          <w:rFonts w:ascii="Consolas" w:hAnsi="Consolas" w:eastAsia="Consolas"/>
          <w:b w:val="0"/>
          <w:i w:val="0"/>
          <w:sz w:val="20"/>
        </w:rPr>
        <w:t>th</w:t>
      </w:r>
      <w:r>
        <w:rPr>
          <w:b w:val="0"/>
          <w:i w:val="0"/>
          <w:sz w:val="22"/>
        </w:rPr>
        <w:t>) szövege csupa nagybetűs legyen!</w:t>
      </w:r>
    </w:p>
    <w:p>
      <w:pPr>
        <w:tabs>
          <w:tab w:pos="454" w:val="left"/>
        </w:tabs>
        <w:spacing w:before="0" w:after="40"/>
        <w:ind w:left="454" w:hanging="454"/>
      </w:pPr>
      <w:r>
        <w:rPr>
          <w:b w:val="0"/>
          <w:i w:val="0"/>
          <w:sz w:val="22"/>
        </w:rPr>
        <w:t>25.</w:t>
        <w:tab/>
        <w:t>Adjon meg egy média töréspontot 576 képpont maximális szélességre! Az ennél kisebb kijelzőszélességnél:</w:t>
      </w:r>
    </w:p>
    <w:p>
      <w:pPr>
        <w:tabs>
          <w:tab w:pos="850" w:val="left"/>
        </w:tabs>
        <w:spacing w:before="0" w:after="20"/>
        <w:ind w:left="850" w:hanging="340"/>
      </w:pPr>
      <w:r>
        <w:rPr>
          <w:b w:val="0"/>
          <w:i w:val="0"/>
          <w:sz w:val="22"/>
        </w:rPr>
        <w:t>a)</w:t>
        <w:tab/>
        <w:t>az 1-es szintű címsor betűmérete 3.5rem legyen!</w:t>
      </w:r>
    </w:p>
    <w:p>
      <w:pPr>
        <w:tabs>
          <w:tab w:pos="850" w:val="left"/>
        </w:tabs>
        <w:spacing w:before="0" w:after="100"/>
        <w:ind w:left="850" w:hanging="340"/>
      </w:pPr>
      <w:r>
        <w:rPr>
          <w:b w:val="0"/>
          <w:i w:val="0"/>
          <w:sz w:val="22"/>
        </w:rPr>
        <w:t>b)</w:t>
        <w:tab/>
        <w:t xml:space="preserve">a szekciókban lévő </w:t>
      </w:r>
      <w:r>
        <w:rPr>
          <w:rFonts w:ascii="Consolas" w:hAnsi="Consolas" w:eastAsia="Consolas"/>
          <w:b w:val="0"/>
          <w:i w:val="0"/>
          <w:sz w:val="20"/>
        </w:rPr>
        <w:t>btn</w:t>
      </w:r>
      <w:r>
        <w:rPr>
          <w:b w:val="0"/>
          <w:i w:val="0"/>
          <w:sz w:val="22"/>
        </w:rPr>
        <w:t xml:space="preserve"> osztályú elemek (</w:t>
      </w:r>
      <w:r>
        <w:rPr>
          <w:rFonts w:ascii="Consolas" w:hAnsi="Consolas" w:eastAsia="Consolas"/>
          <w:b w:val="0"/>
          <w:i w:val="0"/>
          <w:sz w:val="20"/>
        </w:rPr>
        <w:t>section .btn</w:t>
      </w:r>
      <w:r>
        <w:rPr>
          <w:b w:val="0"/>
          <w:i w:val="0"/>
          <w:sz w:val="22"/>
        </w:rPr>
        <w:t>) szélessége 100% legyen!</w:t>
      </w:r>
    </w:p>
    <w:p>
      <w:pPr>
        <w:spacing w:before="200" w:after="120"/>
        <w:ind w:left="0" w:firstLine="0"/>
      </w:pPr>
      <w:r>
        <w:rPr>
          <w:b/>
          <w:i w:val="0"/>
          <w:sz w:val="26"/>
        </w:rPr>
        <w:t>Validálás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26.</w:t>
        <w:tab/>
        <w:t xml:space="preserve">Validálja a kész weboldalt a </w:t>
      </w:r>
      <w:hyperlink r:id="rId12">
        <w:r>
          <w:rPr>
            <w:color w:val="0563C1"/>
            <w:u w:val="single"/>
            <w:sz w:val="22"/>
          </w:rPr>
          <w:t xml:space="preserve">https://validator.w3.org/</w:t>
        </w:r>
      </w:hyperlink>
      <w:r>
        <w:rPr>
          <w:b w:val="0"/>
          <w:i w:val="0"/>
          <w:sz w:val="22"/>
        </w:rPr>
        <w:t xml:space="preserve"> oldalon! Ellenőrizze le az </w:t>
      </w:r>
      <w:r>
        <w:rPr>
          <w:rFonts w:ascii="Consolas" w:hAnsi="Consolas" w:eastAsia="Consolas"/>
          <w:b w:val="0"/>
          <w:i w:val="0"/>
          <w:sz w:val="20"/>
        </w:rPr>
        <w:t>index.html</w:t>
      </w:r>
      <w:r>
        <w:rPr>
          <w:b w:val="0"/>
          <w:i w:val="0"/>
          <w:sz w:val="22"/>
        </w:rPr>
        <w:t xml:space="preserve"> kódját! Hibaüzenet esetén javítson!</w:t>
      </w:r>
    </w:p>
    <w:p>
      <w:pPr>
        <w:tabs>
          <w:tab w:pos="454" w:val="left"/>
        </w:tabs>
        <w:spacing w:before="0" w:after="100"/>
        <w:ind w:left="454" w:hanging="454"/>
      </w:pPr>
      <w:r>
        <w:rPr>
          <w:b w:val="0"/>
          <w:i w:val="0"/>
          <w:sz w:val="22"/>
        </w:rPr>
        <w:t>27.</w:t>
        <w:tab/>
        <w:t xml:space="preserve">Validálja a kész stíluslapot a </w:t>
      </w:r>
      <w:hyperlink r:id="rId13">
        <w:r>
          <w:rPr>
            <w:color w:val="0563C1"/>
            <w:u w:val="single"/>
            <w:sz w:val="22"/>
          </w:rPr>
          <w:t xml:space="preserve">https://jigsaw.w3.org/css-validator/</w:t>
        </w:r>
      </w:hyperlink>
      <w:r>
        <w:rPr>
          <w:b w:val="0"/>
          <w:i w:val="0"/>
          <w:sz w:val="22"/>
        </w:rPr>
        <w:t xml:space="preserve"> oldalon! Ellenőrizze le a </w:t>
      </w:r>
      <w:r>
        <w:rPr>
          <w:rFonts w:ascii="Consolas" w:hAnsi="Consolas" w:eastAsia="Consolas"/>
          <w:b w:val="0"/>
          <w:i w:val="0"/>
          <w:sz w:val="20"/>
        </w:rPr>
        <w:t>style.css</w:t>
      </w:r>
      <w:r>
        <w:rPr>
          <w:b w:val="0"/>
          <w:i w:val="0"/>
          <w:sz w:val="22"/>
        </w:rPr>
        <w:t xml:space="preserve"> kódját! Hibaüzenet esetén javítson!</w:t>
      </w:r>
    </w:p>
    <w:p>
      <w:pPr>
        <w:pageBreakBefore/>
        <w:spacing w:before="0" w:after="40"/>
        <w:ind w:left="0" w:firstLine="0"/>
      </w:pPr>
      <w:r>
        <w:rPr>
          <w:b/>
          <w:i w:val="0"/>
          <w:sz w:val="26"/>
        </w:rPr>
        <w:t>A weboldal mintái</w:t>
      </w:r>
    </w:p>
    <w:p>
      <w:pPr>
        <w:spacing w:before="0" w:after="120"/>
        <w:ind w:left="0" w:firstLine="0"/>
      </w:pPr>
      <w:r>
        <w:rPr>
          <w:b w:val="0"/>
          <w:i w:val="0"/>
          <w:sz w:val="20"/>
        </w:rPr>
        <w:t xml:space="preserve">Nagyobb méretben a </w:t>
      </w:r>
      <w:r>
        <w:rPr>
          <w:rFonts w:ascii="Consolas" w:hAnsi="Consolas" w:eastAsia="Consolas"/>
          <w:b w:val="0"/>
          <w:i w:val="0"/>
          <w:sz w:val="18"/>
        </w:rPr>
        <w:t>Mintak</w:t>
      </w:r>
      <w:r>
        <w:rPr>
          <w:b w:val="0"/>
          <w:i w:val="0"/>
          <w:sz w:val="20"/>
        </w:rPr>
        <w:t xml:space="preserve"> mappában találja: </w:t>
      </w:r>
      <w:r>
        <w:rPr>
          <w:rFonts w:ascii="Consolas" w:hAnsi="Consolas" w:eastAsia="Consolas"/>
          <w:b w:val="0"/>
          <w:i w:val="0"/>
          <w:sz w:val="18"/>
        </w:rPr>
        <w:t>desktop.png</w:t>
      </w:r>
      <w:r>
        <w:rPr>
          <w:b w:val="0"/>
          <w:i w:val="0"/>
          <w:sz w:val="20"/>
        </w:rPr>
        <w:t xml:space="preserve"> (asztali nézet, 1280 px széles ablak) és </w:t>
      </w:r>
      <w:r>
        <w:rPr>
          <w:rFonts w:ascii="Consolas" w:hAnsi="Consolas" w:eastAsia="Consolas"/>
          <w:b w:val="0"/>
          <w:i w:val="0"/>
          <w:sz w:val="18"/>
        </w:rPr>
        <w:t>mobil.png</w:t>
      </w:r>
      <w:r>
        <w:rPr>
          <w:b w:val="0"/>
          <w:i w:val="0"/>
          <w:sz w:val="20"/>
        </w:rPr>
        <w:t xml:space="preserve"> (mobil nézet, 390 px széles ablak).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0511" cy="7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0511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120"/>
        <w:ind w:left="0" w:firstLine="0"/>
      </w:pPr>
      <w:r>
        <w:rPr>
          <w:b/>
          <w:i w:val="0"/>
          <w:sz w:val="20"/>
        </w:rPr>
        <w:t>Mobil nézet (a hosszú oldal négy részre vágva, balról jobbra olvasandó)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96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_strips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619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schools.com/html/" TargetMode="External"/><Relationship Id="rId10" Type="http://schemas.openxmlformats.org/officeDocument/2006/relationships/hyperlink" Target="https://www.w3schools.com/css/" TargetMode="External"/><Relationship Id="rId11" Type="http://schemas.openxmlformats.org/officeDocument/2006/relationships/hyperlink" Target="https://www.w3schools.com/bootstrap5/" TargetMode="External"/><Relationship Id="rId12" Type="http://schemas.openxmlformats.org/officeDocument/2006/relationships/hyperlink" Target="https://validator.w3.org/" TargetMode="External"/><Relationship Id="rId13" Type="http://schemas.openxmlformats.org/officeDocument/2006/relationships/hyperlink" Target="https://jigsaw.w3.org/css-validator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